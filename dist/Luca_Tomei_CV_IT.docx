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F3A5F"/>
          <w:sz w:val="48"/>
        </w:rPr>
        <w:t>Luca Tomei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4"/>
        </w:rPr>
        <w:t>Software Engineer · IT Development Advisor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0"/>
        </w:rPr>
        <w:t>Roma, Italia +39 350 561 3338 luca.tom1995@gmail.com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5B6470"/>
          <w:sz w:val="20"/>
        </w:rPr>
        <w:t>lucasmac.xyz linkedin.com/in/tomeiluca github.com/LucaTomei</w:t>
      </w:r>
    </w:p>
    <w:p>
      <w:pPr>
        <w:spacing w:before="0" w:after="40"/>
      </w:pP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Profilo professionale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Software Engineer (Laurea Magistrale in Engineering in Computer Science, Sapienza Università di Roma), dal 2021 su sistemi enterprise: sviluppo full-stack con .NET 8, Angular e SQL Server, integrazione ERP Infor M3 (on-premise e cloud) tramite ION, MEC ed ESB, microservizi, REST API e low-code su OutSystems.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IT Development Advisor in Yokohama TWS, operativo in un team IT di 4 persone: standard di sviluppo, strategia CI/CD e di containerizzazione, circa 15 flussi di integrazione con partner 3PL, riferimento tecnico per gli sviluppi in outsourcing. Ownership end-to-end, dai requisiti al deployment e al supporto. Appassionato di cybersecurity: reverse engineering di firmware, ricerca NFC/RFID su Flipper Zero, infrastruttura self-hosted hardenizzata.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Competenze tecniche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Linguaggi: </w:t>
      </w:r>
      <w:r>
        <w:rPr>
          <w:rFonts w:ascii="Calibri" w:hAnsi="Calibri"/>
          <w:b w:val="0"/>
          <w:i w:val="0"/>
          <w:sz w:val="21"/>
        </w:rPr>
        <w:t>C#, Python, TypeScript, JavaScript, Java, SQL, PHP, C/C++, Scala, Swift, Kotlin, PowerShell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Backend e API: </w:t>
      </w:r>
      <w:r>
        <w:rPr>
          <w:rFonts w:ascii="Calibri" w:hAnsi="Calibri"/>
          <w:b w:val="0"/>
          <w:i w:val="0"/>
          <w:sz w:val="21"/>
        </w:rPr>
        <w:t>.NET 8, Laravel, Node.js, REST API, Microservizi, RabbitMQ, XSD/XML, JSON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Frontend e Mobile: </w:t>
      </w:r>
      <w:r>
        <w:rPr>
          <w:rFonts w:ascii="Calibri" w:hAnsi="Calibri"/>
          <w:b w:val="0"/>
          <w:i w:val="0"/>
          <w:sz w:val="21"/>
        </w:rPr>
        <w:t>Angular, Vue.js, React, React Native, SwiftUI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ERP e Integrazione: </w:t>
      </w:r>
      <w:r>
        <w:rPr>
          <w:rFonts w:ascii="Calibri" w:hAnsi="Calibri"/>
          <w:b w:val="0"/>
          <w:i w:val="0"/>
          <w:sz w:val="21"/>
        </w:rPr>
        <w:t>Infor M3 (on-premise e cloud), Infor ION, MEC, ESB, integrazioni 3PL, OutSystems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Database e Dati: </w:t>
      </w:r>
      <w:r>
        <w:rPr>
          <w:rFonts w:ascii="Calibri" w:hAnsi="Calibri"/>
          <w:b w:val="0"/>
          <w:i w:val="0"/>
          <w:sz w:val="21"/>
        </w:rPr>
        <w:t>SQL Server, MySQL, PostgreSQL, MongoDB, SQLite, Databricks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DevOps e Cloud: </w:t>
      </w:r>
      <w:r>
        <w:rPr>
          <w:rFonts w:ascii="Calibri" w:hAnsi="Calibri"/>
          <w:b w:val="0"/>
          <w:i w:val="0"/>
          <w:sz w:val="21"/>
        </w:rPr>
        <w:t>Azure DevOps, GitHub Actions, CI/CD, Docker, Linux, IIS, Proxmox, Cloudflare, Azure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Embedded e Security: </w:t>
      </w:r>
      <w:r>
        <w:rPr>
          <w:rFonts w:ascii="Calibri" w:hAnsi="Calibri"/>
          <w:b w:val="0"/>
          <w:i w:val="0"/>
          <w:sz w:val="21"/>
        </w:rPr>
        <w:t>Reverse engineering di firmware, NFC/RFID (MIFARE Classic), Flipper Zero, ESP32, MQTT, Home Assistant, Node-RED, configurazione reti e VPN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Design e CAD: </w:t>
      </w:r>
      <w:r>
        <w:rPr>
          <w:rFonts w:ascii="Calibri" w:hAnsi="Calibri"/>
          <w:b w:val="0"/>
          <w:i w:val="0"/>
          <w:sz w:val="21"/>
        </w:rPr>
        <w:t>Autodesk Fusion 360, AutoCAD, stampa 3D</w:t>
      </w:r>
    </w:p>
    <w:p>
      <w:pPr>
        <w:spacing w:before="0" w:after="20"/>
      </w:pPr>
      <w:r>
        <w:rPr>
          <w:rFonts w:ascii="Calibri" w:hAnsi="Calibri"/>
          <w:b/>
          <w:i w:val="0"/>
          <w:color w:val="1F3A5F"/>
          <w:sz w:val="21"/>
        </w:rPr>
        <w:t xml:space="preserve">Modalità di lavoro: </w:t>
      </w:r>
      <w:r>
        <w:rPr>
          <w:rFonts w:ascii="Calibri" w:hAnsi="Calibri"/>
          <w:b w:val="0"/>
          <w:i w:val="0"/>
          <w:sz w:val="21"/>
        </w:rPr>
        <w:t>Agile, code review, analisi dei requisiti, documentazione tecnica, collaborazione interfunzionale, problem solving, mentoring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Esperienza professionale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IT Development Advisor</w:t>
      </w:r>
      <w:r>
        <w:rPr>
          <w:rFonts w:ascii="Calibri" w:hAnsi="Calibri"/>
          <w:b w:val="0"/>
          <w:i w:val="0"/>
          <w:color w:val="5B6470"/>
          <w:sz w:val="21"/>
        </w:rPr>
        <w:tab/>
        <w:t>Febbraio 2026 – Presente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Yokohama TWS (già Trelleborg Wheel Systems) – Tivoli (Roma),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Definizione della strategia di sviluppo e delle best practice: microservizi, pipeline CI/CD su Azure DevOps, deployment basati su Docker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Sviluppatore operativo in un team IT di 4 persone (un manager, tre advisor), con ownership su qualità e prestazioni del codice negli stack .NET 8, Angular e SQL Server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Progettazione e governo dell'orchestrazione API enterprise tra microservizi e sistemi legacy via Infor ION, MEC ed ESB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Coordinamento della migrazione cloud di Infor M3 e del rollout di applicazioni low-code OutSystems, due già in produzione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Ownership di circa 15 flussi di integrazione con partner logistici 3PL e riferimento tecnico per sviluppi in outsourcing e consulenti esterni; traduzione dei requisiti di business in specifiche tecniche documentate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IT Development Specialist</w:t>
      </w:r>
      <w:r>
        <w:rPr>
          <w:rFonts w:ascii="Calibri" w:hAnsi="Calibri"/>
          <w:b w:val="0"/>
          <w:i w:val="0"/>
          <w:color w:val="5B6470"/>
          <w:sz w:val="21"/>
        </w:rPr>
        <w:tab/>
        <w:t>Maggio 2023 – Febbraio 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Analisi tecnica, sviluppo e implementazione di soluzioni custom su ERP Infor M3 (on-premise) e OutSystems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Sviluppo di REST API e microservizi backend in C#/.NET integrati con dashboard enterprise Angular e database SQL Server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Progettazione e manutenzione di circa 15 flussi di integrazione enterprise (MEC, ESB) con partner logistici 3PL: design di schemi XSD/XML, data mapping e troubleshooting dei documenti inbound/outbound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Pipeline CI/CD su Azure DevOps che hanno sostituito i rilasci manuali multi-step con deployment completamente automatizzati e ripetibili di frontend, backend e database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Code review, root cause analysis e manutenzione di documentazione tecnica e runbook</w:t>
      </w:r>
    </w:p>
    <w:p>
      <w:pPr>
        <w:spacing w:before="20" w:after="40"/>
      </w:pPr>
      <w:r>
        <w:rPr>
          <w:rFonts w:ascii="Calibri" w:hAnsi="Calibri"/>
          <w:b w:val="0"/>
          <w:i/>
          <w:sz w:val="19"/>
        </w:rPr>
        <w:t xml:space="preserve">Stack: </w:t>
      </w:r>
      <w:r>
        <w:rPr>
          <w:rFonts w:ascii="Calibri" w:hAnsi="Calibri"/>
          <w:b w:val="0"/>
          <w:i w:val="0"/>
          <w:sz w:val="19"/>
        </w:rPr>
        <w:t>.NET 8, C#, Angular, TypeScript, SQL Server, MySQL, PHP/Laravel, Vue.js, RabbitMQ, Infor M3, Infor ION, MEC, ESB, OutSystems, Azure DevOps, Docker, IIS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ERP Developer</w:t>
      </w:r>
      <w:r>
        <w:rPr>
          <w:rFonts w:ascii="Calibri" w:hAnsi="Calibri"/>
          <w:b w:val="0"/>
          <w:i w:val="0"/>
          <w:color w:val="5B6470"/>
          <w:sz w:val="21"/>
        </w:rPr>
        <w:tab/>
        <w:t>Novembre 2021 – Maggio 2023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Trelleborg Wheel Systems – Tivoli (Roma),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Gestione tecnica dell'ERP Infor M3 (Business Engine, interfacce, layout, report) e integrazione con gli altri sistemi aziendali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Analisi della documentazione funzionale, stesura della documentazione tecnica, bug fixing e allineamento delle versioni ERP alle release del vendor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Supporto al business sulle problematiche tecniche ERP e collaborazione con i consulenti del vendor sulle implementazioni complesse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Assistente didattico, Programmazione Funzionale e Parallela</w:t>
      </w:r>
      <w:r>
        <w:rPr>
          <w:rFonts w:ascii="Calibri" w:hAnsi="Calibri"/>
          <w:b w:val="0"/>
          <w:i w:val="0"/>
          <w:color w:val="5B6470"/>
          <w:sz w:val="21"/>
        </w:rPr>
        <w:tab/>
        <w:t>Ottobre 2021 – Dicembre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Università di Roma – Roma,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Tutor della sezione online (circa 100 studenti) del corso in Scala del Prof. Camil Demetrescu: laboratori, assignment, quiz ed esami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Sviluppatore software (stage) – OBDA Systems, Roma – UI/UX e nuove funzionalità sul front end web (React, REST)</w:t>
      </w:r>
      <w:r>
        <w:rPr>
          <w:rFonts w:ascii="Calibri" w:hAnsi="Calibri"/>
          <w:b w:val="0"/>
          <w:i w:val="0"/>
          <w:color w:val="5B6470"/>
          <w:sz w:val="21"/>
        </w:rPr>
        <w:tab/>
        <w:t>Luglio 2018 – Settembre 2018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Tecnico domotica e IT (freelance)</w:t>
      </w:r>
      <w:r>
        <w:rPr>
          <w:rFonts w:ascii="Calibri" w:hAnsi="Calibri"/>
          <w:b w:val="0"/>
          <w:i w:val="0"/>
          <w:color w:val="5B6470"/>
          <w:sz w:val="21"/>
        </w:rPr>
        <w:tab/>
        <w:t>Novembre 2015 – Ottobre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Libero professionista – Roma,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Sistemi domotici e di controllo per abitazioni e negozi; database per la gestione dei dati aziendali; consulenza tecnica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Istruzione e formazione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Laurea Magistrale in Engineering in Computer Science – 110/110</w:t>
      </w:r>
      <w:r>
        <w:rPr>
          <w:rFonts w:ascii="Calibri" w:hAnsi="Calibri"/>
          <w:b w:val="0"/>
          <w:i w:val="0"/>
          <w:color w:val="5B6470"/>
          <w:sz w:val="21"/>
        </w:rPr>
        <w:tab/>
        <w:t>Gennaio 2020 – Ottobre 2021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Università di Roma – Roma,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Tesi: Design and proof-of-concept of the integration of an electric scooter with a wheelchair: from the mechanical design to the firmware upgrade – firmware custom con accelerazione adattiva, client Python/GUI per i build del firmware, staffa 3D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Laurea in Ingegneria Informatica e Automatica – 99/110</w:t>
      </w:r>
      <w:r>
        <w:rPr>
          <w:rFonts w:ascii="Calibri" w:hAnsi="Calibri"/>
          <w:b w:val="0"/>
          <w:i w:val="0"/>
          <w:color w:val="5B6470"/>
          <w:sz w:val="21"/>
        </w:rPr>
        <w:tab/>
        <w:t>2016 – 2019</w:t>
      </w:r>
    </w:p>
    <w:p>
      <w:pPr>
        <w:spacing w:before="0" w:after="0"/>
      </w:pPr>
      <w:r>
        <w:rPr>
          <w:rFonts w:ascii="Calibri" w:hAnsi="Calibri"/>
          <w:b w:val="0"/>
          <w:i/>
          <w:color w:val="5B6470"/>
          <w:sz w:val="21"/>
        </w:rPr>
        <w:t>Sapienza Università di Roma – Roma, Italia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Tesi: Gestione di mapping di un sistema di accesso ai dati basato su ontologie (Java, React)</w:t>
      </w:r>
    </w:p>
    <w:p>
      <w:pPr>
        <w:tabs>
          <w:tab w:pos="10092" w:val="right"/>
        </w:tabs>
        <w:spacing w:before="80" w:after="0"/>
      </w:pPr>
      <w:r>
        <w:rPr>
          <w:rFonts w:ascii="Calibri" w:hAnsi="Calibri"/>
          <w:b/>
          <w:i w:val="0"/>
          <w:sz w:val="21"/>
        </w:rPr>
        <w:t>Diploma di maturità scientifica – Liceo Scientifico Ettore Majorana, Guidonia (Roma)</w:t>
      </w:r>
      <w:r>
        <w:rPr>
          <w:rFonts w:ascii="Calibri" w:hAnsi="Calibri"/>
          <w:b w:val="0"/>
          <w:i w:val="0"/>
          <w:color w:val="5B6470"/>
          <w:sz w:val="21"/>
        </w:rPr>
        <w:tab/>
        <w:t>2009 – 2014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Progetti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Electric Scooter Wheelchair – github.com/LucaTomei/Electric-Scooter-Wheelchair</w:t>
      </w:r>
      <w:r>
        <w:rPr>
          <w:rFonts w:ascii="Calibri" w:hAnsi="Calibri"/>
          <w:b w:val="0"/>
          <w:i w:val="0"/>
          <w:color w:val="5B6470"/>
          <w:sz w:val="21"/>
        </w:rPr>
        <w:tab/>
        <w:t>2020 – 2021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Prototipo che accoppia un monopattino elettrico a una carrozzina: staffa CAD stampata in 3D e firmware da reverse engineering con accelerazione e frenata tarate sul nuovo carico (tesi magistrale) (Python, firmware, Fusion 360, stampa 3D)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OPBG Telegram Booking Bot</w:t>
      </w:r>
      <w:r>
        <w:rPr>
          <w:rFonts w:ascii="Calibri" w:hAnsi="Calibri"/>
          <w:b w:val="0"/>
          <w:i w:val="0"/>
          <w:color w:val="5B6470"/>
          <w:sz w:val="21"/>
        </w:rPr>
        <w:tab/>
        <w:t>Progetto privato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Bot multi-utente su invito che automatizza il portale di prenotazione dell'Ospedale Pediatrico Bambino Gesù: monitoraggio delle disponibilità con notifica o prenotazione automatica, processi bot e worker separati, protocollo idempotente, pannello admin (Python, aiogram, SQLAlchemy, MySQL, Docker)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Flipper Mi Band NFC Writer – github.com/LucaTomei/flipper-miband-nfc-writer</w:t>
      </w:r>
      <w:r>
        <w:rPr>
          <w:rFonts w:ascii="Calibri" w:hAnsi="Calibri"/>
          <w:b w:val="0"/>
          <w:i w:val="0"/>
          <w:color w:val="5B6470"/>
          <w:sz w:val="21"/>
        </w:rPr>
        <w:tab/>
        <w:t>2025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App per Flipper Zero che legge, scrive, emula e verifica i dati NFC delle Xiaomi Mi Band: backup automatici, avanzamento per settore, diff esadecimale, impostazioni persistenti e log esportabili (C, Flipper Zero, NFC, MIFARE Classic)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Telegram Audio Transcriber – github.com/LucaTomei/Telegram-Audio-Transcriber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Bot self-hosted che trascrive in locale messaggi vocali e audio con modelli Whisper; pulizia opzionale del testo via endpoint compatibili OpenAI, whitelist e ruoli admin, nessuna persistenza dell'audio, deploy Docker Compose da immagini costruite in CI (Python, Faster-Whisper, ffmpeg, SQLAlchemy, Docker,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LazioHealthMonitorBot – github.com/LucaTomei/LazioHealthMonitorBot</w:t>
      </w:r>
      <w:r>
        <w:rPr>
          <w:rFonts w:ascii="Calibri" w:hAnsi="Calibri"/>
          <w:b w:val="0"/>
          <w:i w:val="0"/>
          <w:color w:val="5B6470"/>
          <w:sz w:val="21"/>
        </w:rPr>
        <w:tab/>
        <w:t>2025 – Presente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Bot usato da circa 35 persone che interroga ogni cinque minuti il servizio sanitario della Regione Lazio: notifiche in tempo reale, filtri, prenotazione diretta o automatica del primo slot libero, conferme in PDF, CI e immagini container a ogni release (Python, Telegram Bot API, REST, Docker,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Carburanti Bot – github.com/LucaTomei/Carburanti-Bot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Bot sui prezzi dei carburanti in Italia in tempo reale con circa 12 utenti attivi: stazione preferita, ricerca delle stazioni vicine e del miglior prezzo dalla posizione condivisa, notifiche giornaliere, interfaccia a tastiera e pannello admin (Python, Docker, Portainer, open data MIMIT/Osservaprezzi)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Estrai Allegati – github.com/LucaTomei/estrai-allegati</w:t>
      </w:r>
      <w:r>
        <w:rPr>
          <w:rFonts w:ascii="Calibri" w:hAnsi="Calibri"/>
          <w:b w:val="0"/>
          <w:i w:val="0"/>
          <w:color w:val="5B6470"/>
          <w:sz w:val="21"/>
        </w:rPr>
        <w:tab/>
        <w:t>2026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App macOS nativa che estrae i file incorporati dai documenti Office: parser ZIP, OLE2/Compound File ed EMF scritti da zero senza dipendenze, binario universale, release DMG automatizzate (Swift, SwiftUI, GitHub Actions)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Computer Scientists Retrieval – github.com/LucaTomei/Computer_Scientists</w:t>
      </w:r>
      <w:r>
        <w:rPr>
          <w:rFonts w:ascii="Calibri" w:hAnsi="Calibri"/>
          <w:b w:val="0"/>
          <w:i w:val="0"/>
          <w:color w:val="5B6470"/>
          <w:sz w:val="21"/>
        </w:rPr>
        <w:tab/>
        <w:t>2020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Progetto di Web Information Retrieval che classifica gli informatici per influenza con PageRank e HITS su un grafo Wikipedia/DBpedia, con categorizzazione (Python, NetworkX, SPARQL/DBpedia, BeautifulSoup)</w:t>
      </w:r>
    </w:p>
    <w:p>
      <w:pPr>
        <w:tabs>
          <w:tab w:pos="10092" w:val="right"/>
        </w:tabs>
        <w:spacing w:before="60" w:after="0"/>
      </w:pPr>
      <w:r>
        <w:rPr>
          <w:rFonts w:ascii="Calibri" w:hAnsi="Calibri"/>
          <w:b/>
          <w:i w:val="0"/>
          <w:sz w:val="21"/>
        </w:rPr>
        <w:t>Altri progetti open source</w:t>
      </w:r>
      <w:r>
        <w:rPr>
          <w:rFonts w:ascii="Calibri" w:hAnsi="Calibri"/>
          <w:b w:val="0"/>
          <w:i w:val="0"/>
          <w:color w:val="5B6470"/>
          <w:sz w:val="21"/>
        </w:rPr>
        <w:tab/>
        <w:t>2019 – Presente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1"/>
        </w:rPr>
        <w:t>MAXG30CFW – generatore di firmware per Ninebot Max G30 (Python, reverse engineering) · telegram-ha-monitor – bot di monitoraggio multi-server con leader election e RBAC · Esp32-Cam-PIR-Telegram – videocamera con sensore di movimento controllata via Telegram (C++) · Hoodie (iOS, Swift) · ColliGO – bot Telegram per la gestione delle code nei negozi durante il COVID-19 (freelance, 2020)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Certificazioni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OutSystems Associate Reactive Developer</w:t>
      </w:r>
      <w:r>
        <w:rPr>
          <w:rFonts w:ascii="Calibri" w:hAnsi="Calibri"/>
          <w:b w:val="0"/>
          <w:i w:val="0"/>
          <w:sz w:val="20"/>
        </w:rPr>
        <w:t xml:space="preserve"> – OutSystems,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Academy Accreditation – Databricks Fundamentals (2025); Databricks Lakehouse Fundamentals (2022)</w:t>
      </w:r>
      <w:r>
        <w:rPr>
          <w:rFonts w:ascii="Calibri" w:hAnsi="Calibri"/>
          <w:b w:val="0"/>
          <w:i w:val="0"/>
          <w:sz w:val="20"/>
        </w:rPr>
        <w:t xml:space="preserve"> – Databricks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Fondamenti di architettura software; Fondamenti di intelligenza artificiale: apprendimento automatico; Imparare il cloud computing: concetti principali</w:t>
      </w:r>
      <w:r>
        <w:rPr>
          <w:rFonts w:ascii="Calibri" w:hAnsi="Calibri"/>
          <w:b w:val="0"/>
          <w:i w:val="0"/>
          <w:sz w:val="20"/>
        </w:rPr>
        <w:t xml:space="preserve"> – Birdify – LMSAFP,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Security: Introduction to Cybersecurity Tools &amp; Cyber Attacks (IBM, Coursera, 2022); Fondamenti della cybersecurity, Panorama delle minacce alla cybersecurity, Sicurezza sul cloud, Fondamenti di DevOps: DevSecOps (LinkedIn Learning, 2024)</w:t>
      </w:r>
      <w:r>
        <w:rPr>
          <w:rFonts w:ascii="Calibri" w:hAnsi="Calibri"/>
          <w:b w:val="0"/>
          <w:i w:val="0"/>
          <w:sz w:val="20"/>
        </w:rPr>
        <w:t xml:space="preserve"> – 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Introducing Semantic Kernel: Building AI-Based Apps; Sviluppo software agile; API e servizi web; Automazione dei test; Sviluppo guidato dal comportamento (BDD); Fondamenti di gestione dei progetti; Ingegneria dei dati; IA generativa e prompt engineering</w:t>
      </w:r>
      <w:r>
        <w:rPr>
          <w:rFonts w:ascii="Calibri" w:hAnsi="Calibri"/>
          <w:b w:val="0"/>
          <w:i w:val="0"/>
          <w:sz w:val="20"/>
        </w:rPr>
        <w:t xml:space="preserve"> – LinkedIn Learning, 2024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Introduction to iOS Mobile Application Development</w:t>
      </w:r>
      <w:r>
        <w:rPr>
          <w:rFonts w:ascii="Calibri" w:hAnsi="Calibri"/>
          <w:b w:val="0"/>
          <w:i w:val="0"/>
          <w:sz w:val="20"/>
        </w:rPr>
        <w:t xml:space="preserve"> – Meta, Coursera, 2023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Foundations of Project Management; Foundations of User Experience (UX) Design</w:t>
      </w:r>
      <w:r>
        <w:rPr>
          <w:rFonts w:ascii="Calibri" w:hAnsi="Calibri"/>
          <w:b w:val="0"/>
          <w:i w:val="0"/>
          <w:sz w:val="20"/>
        </w:rPr>
        <w:t xml:space="preserve"> – Google, Coursera, 2022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Introduction to Cloud Computing; Introduction to Data Analytics</w:t>
      </w:r>
      <w:r>
        <w:rPr>
          <w:rFonts w:ascii="Calibri" w:hAnsi="Calibri"/>
          <w:b w:val="0"/>
          <w:i w:val="0"/>
          <w:sz w:val="20"/>
        </w:rPr>
        <w:t xml:space="preserve"> – IBM, Coursera, 2022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Crash Course on Python; Using Python to Interact with the Operating System</w:t>
      </w:r>
      <w:r>
        <w:rPr>
          <w:rFonts w:ascii="Calibri" w:hAnsi="Calibri"/>
          <w:b w:val="0"/>
          <w:i w:val="0"/>
          <w:sz w:val="20"/>
        </w:rPr>
        <w:t xml:space="preserve"> – Google, Coursera</w:t>
      </w:r>
    </w:p>
    <w:p>
      <w:pPr>
        <w:spacing w:before="0" w:after="20"/>
      </w:pPr>
      <w:r>
        <w:rPr>
          <w:rFonts w:ascii="Calibri" w:hAnsi="Calibri"/>
          <w:b/>
          <w:i w:val="0"/>
          <w:sz w:val="20"/>
        </w:rPr>
        <w:t>REST API (Intermediate); SQL (Basic, Intermediate); Java, Python, React (Basic)</w:t>
      </w:r>
      <w:r>
        <w:rPr>
          <w:rFonts w:ascii="Calibri" w:hAnsi="Calibri"/>
          <w:b w:val="0"/>
          <w:i w:val="0"/>
          <w:sz w:val="20"/>
        </w:rPr>
        <w:t xml:space="preserve"> – HackerRank, 2021</w:t>
      </w:r>
    </w:p>
    <w:p>
      <w:pPr>
        <w:pStyle w:val="Heading1"/>
        <w:spacing w:before="200" w:after="40"/>
        <w:pBdr>
          <w:bottom w:val="single" w:sz="6" w:space="1" w:color="C9CED6"/>
        </w:pBdr>
      </w:pPr>
      <w:r>
        <w:rPr>
          <w:rFonts w:ascii="Calibri" w:hAnsi="Calibri"/>
          <w:b/>
          <w:i w:val="0"/>
          <w:color w:val="1F3A5F"/>
          <w:sz w:val="26"/>
        </w:rPr>
        <w:t>Lingue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  <w:t>Italiano – Madrelingua · Inglese – B2 (QCER) · Francese – A2 (QCER)</w:t>
      </w:r>
    </w:p>
    <w:p>
      <w:pPr>
        <w:spacing w:before="160" w:after="0"/>
      </w:pPr>
      <w:r>
        <w:rPr>
          <w:rFonts w:ascii="Calibri" w:hAnsi="Calibri"/>
          <w:b w:val="0"/>
          <w:i/>
          <w:color w:val="5B6470"/>
          <w:sz w:val="17"/>
        </w:rPr>
        <w:t>Autorizzo il trattamento dei miei dati personali ai sensi del Regolamento UE 2016/679 (GDPR) e del D.Lgs. 196/2003 e successive modifiche e integrazioni.</w:t>
      </w:r>
    </w:p>
    <w:p>
      <w:pPr>
        <w:spacing w:before="120" w:after="0"/>
        <w:jc w:val="right"/>
      </w:pPr>
      <w:r>
        <w:rPr>
          <w:rFonts w:ascii="Calibri" w:hAnsi="Calibri"/>
          <w:b w:val="0"/>
          <w:i w:val="0"/>
          <w:sz w:val="21"/>
        </w:rPr>
        <w:t>Luca Tomei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Tomei - Curriculum Vitae</dc:title>
  <dc:subject>Software Engineer - IT Development Advisor - Integrazione enterprise, .NET, Angular, Infor M3</dc:subject>
  <dc:creator>Luca Tomei</dc:creator>
  <cp:keywords>Luca Tomei, Software Engineer, IT Development Advisor, Sviluppatore Full-Stack, Integrazione ERP, Infor M3, Infor ION, MEC, ESB, .NET 8, C#, Angular, TypeScript, SQL Server, Azure DevOps, CI/CD, Docker, Microservizi, REST API, OutSystems, Python, Roma, 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